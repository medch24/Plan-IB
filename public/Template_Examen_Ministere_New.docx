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Examen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  <w:sz w:val="28"/>
              </w:rPr>
              <w:t>{Matiere}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sz w:val="22"/>
              </w:rPr>
              <w:t>Classe : {Classe}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t>Durée: {Duree}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t>Enseignant: {Enseignant}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t>Semestre: {Semestre}</w:t>
            </w:r>
          </w:p>
        </w:tc>
      </w:tr>
    </w:tbl>
    <w:p>
      <w:pPr>
        <w:spacing w:line="360" w:lineRule="auto"/>
      </w:pPr>
    </w:p>
    <w:p>
      <w:pPr>
        <w:spacing w:line="360" w:lineRule="auto"/>
        <w:jc w:val="right"/>
      </w:pPr>
      <w:r>
        <w:t>Date : {Date}</w:t>
      </w:r>
    </w:p>
    <w:p>
      <w:pPr>
        <w:spacing w:line="360" w:lineRule="auto"/>
      </w:pPr>
    </w:p>
    <w:p>
      <w:pPr>
        <w:spacing w:line="360" w:lineRule="auto"/>
      </w:pPr>
      <w:r>
        <w:t>Nom et prénom : ............................................................</w:t>
      </w:r>
    </w:p>
    <w:p>
      <w:pPr>
        <w:spacing w:line="36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Note : .......... / 30</w:t>
            </w:r>
          </w:p>
        </w:tc>
        <w:tc>
          <w:tcPr>
            <w:tcW w:type="dxa" w:w="5270"/>
          </w:tcPr>
          <w:p>
            <w:r>
              <w:t>Observations : .......................................................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b/>
          <w:sz w:val="24"/>
        </w:rPr>
        <w:t>EXERCICES</w:t>
      </w:r>
    </w:p>
    <w:p>
      <w:pPr>
        <w:spacing w:line="360" w:lineRule="auto"/>
      </w:pPr>
    </w:p>
    <w:p>
      <w:pPr>
        <w:spacing w:line="360" w:lineRule="auto"/>
      </w:pPr>
      <w:r>
        <w:t>{Exercices}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